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FF39" w14:textId="77777777" w:rsidR="00A55E69" w:rsidRPr="007C5DDA" w:rsidRDefault="00000000">
      <w:pPr>
        <w:pStyle w:val="Heading1"/>
        <w:jc w:val="center"/>
        <w:rPr>
          <w:color w:val="000000" w:themeColor="text1"/>
        </w:rPr>
      </w:pPr>
      <w:r w:rsidRPr="007C5DDA">
        <w:rPr>
          <w:color w:val="000000" w:themeColor="text1"/>
        </w:rPr>
        <w:t>Experimental Design</w:t>
      </w:r>
    </w:p>
    <w:p w14:paraId="598120DF" w14:textId="77777777" w:rsidR="00A55E69" w:rsidRPr="007C5DDA" w:rsidRDefault="00000000">
      <w:pPr>
        <w:pStyle w:val="Heading2"/>
        <w:rPr>
          <w:color w:val="000000" w:themeColor="text1"/>
        </w:rPr>
      </w:pPr>
      <w:r w:rsidRPr="007C5DDA">
        <w:rPr>
          <w:color w:val="000000" w:themeColor="text1"/>
        </w:rPr>
        <w:t>1. Overview</w:t>
      </w:r>
    </w:p>
    <w:p w14:paraId="49D6EBE5" w14:textId="77777777" w:rsidR="00A55E69" w:rsidRPr="007C5DDA" w:rsidRDefault="00000000">
      <w:pPr>
        <w:rPr>
          <w:color w:val="000000" w:themeColor="text1"/>
        </w:rPr>
      </w:pPr>
      <w:r w:rsidRPr="007C5DDA">
        <w:rPr>
          <w:color w:val="000000" w:themeColor="text1"/>
        </w:rPr>
        <w:t>This document presents the experimental design of the AI Based Resume Builder project. The purpose of this experiment is to evaluate how effectively the system reads user-uploaded files such as PDF, DOCX, and images, understands the information within them, and generates a professional, job-specific resume using Retrieval-Augmented Generation (RAG).</w:t>
      </w:r>
    </w:p>
    <w:p w14:paraId="552484B6" w14:textId="77777777" w:rsidR="00A55E69" w:rsidRPr="007C5DDA" w:rsidRDefault="00000000">
      <w:pPr>
        <w:pStyle w:val="Heading2"/>
        <w:rPr>
          <w:color w:val="000000" w:themeColor="text1"/>
        </w:rPr>
      </w:pPr>
      <w:r w:rsidRPr="007C5DDA">
        <w:rPr>
          <w:color w:val="000000" w:themeColor="text1"/>
        </w:rPr>
        <w:t>2. Objective</w:t>
      </w:r>
    </w:p>
    <w:p w14:paraId="75040FC2" w14:textId="77777777" w:rsidR="00A55E69" w:rsidRPr="007C5DDA" w:rsidRDefault="00000000">
      <w:pPr>
        <w:rPr>
          <w:color w:val="000000" w:themeColor="text1"/>
        </w:rPr>
      </w:pPr>
      <w:r w:rsidRPr="007C5DDA">
        <w:rPr>
          <w:color w:val="000000" w:themeColor="text1"/>
        </w:rPr>
        <w:t>The main objective of this experimental setup is to verify that the system can accurately extract user information from uploaded files, retrieve relevant professional examples from the dataset stored in ChromaDB, and generate an optimized resume that aligns with the given job description while strictly preserving factual accuracy.</w:t>
      </w:r>
    </w:p>
    <w:p w14:paraId="37DD76EB" w14:textId="77777777" w:rsidR="00A55E69" w:rsidRPr="007C5DDA" w:rsidRDefault="00000000">
      <w:pPr>
        <w:pStyle w:val="Heading2"/>
        <w:rPr>
          <w:color w:val="000000" w:themeColor="text1"/>
        </w:rPr>
      </w:pPr>
      <w:r w:rsidRPr="007C5DDA">
        <w:rPr>
          <w:color w:val="000000" w:themeColor="text1"/>
        </w:rPr>
        <w:t>3. Inputs to the System</w:t>
      </w:r>
    </w:p>
    <w:p w14:paraId="4627EF83" w14:textId="77777777" w:rsidR="00A55E69" w:rsidRPr="007C5DDA" w:rsidRDefault="00000000">
      <w:pPr>
        <w:rPr>
          <w:color w:val="000000" w:themeColor="text1"/>
        </w:rPr>
      </w:pPr>
      <w:r w:rsidRPr="007C5DDA">
        <w:rPr>
          <w:color w:val="000000" w:themeColor="text1"/>
        </w:rPr>
        <w:t>The system operates using the following inputs:</w:t>
      </w:r>
    </w:p>
    <w:p w14:paraId="051C3BC7" w14:textId="77777777" w:rsidR="00A55E69" w:rsidRPr="007C5DDA" w:rsidRDefault="00000000">
      <w:pPr>
        <w:pStyle w:val="ListBullet"/>
        <w:rPr>
          <w:color w:val="000000" w:themeColor="text1"/>
        </w:rPr>
      </w:pPr>
      <w:r w:rsidRPr="007C5DDA">
        <w:rPr>
          <w:color w:val="000000" w:themeColor="text1"/>
        </w:rPr>
        <w:t>User-uploaded files in PDF, DOCX, or image format containing personal and professional details.</w:t>
      </w:r>
    </w:p>
    <w:p w14:paraId="272DE3D6" w14:textId="77777777" w:rsidR="00A55E69" w:rsidRPr="007C5DDA" w:rsidRDefault="00000000">
      <w:pPr>
        <w:pStyle w:val="ListBullet"/>
        <w:rPr>
          <w:color w:val="000000" w:themeColor="text1"/>
        </w:rPr>
      </w:pPr>
      <w:r w:rsidRPr="007C5DDA">
        <w:rPr>
          <w:color w:val="000000" w:themeColor="text1"/>
        </w:rPr>
        <w:t>A target job description provided by the user for customization.</w:t>
      </w:r>
    </w:p>
    <w:p w14:paraId="268A5878" w14:textId="77777777" w:rsidR="00A55E69" w:rsidRPr="007C5DDA" w:rsidRDefault="00000000">
      <w:pPr>
        <w:pStyle w:val="ListBullet"/>
        <w:rPr>
          <w:color w:val="000000" w:themeColor="text1"/>
        </w:rPr>
      </w:pPr>
      <w:r w:rsidRPr="007C5DDA">
        <w:rPr>
          <w:color w:val="000000" w:themeColor="text1"/>
        </w:rPr>
        <w:t>The Kaggle Resume Dataset stored in ChromaDB, used for retrieving high-quality reference examples.</w:t>
      </w:r>
    </w:p>
    <w:p w14:paraId="2470B143" w14:textId="77777777" w:rsidR="00A55E69" w:rsidRPr="007C5DDA" w:rsidRDefault="00000000">
      <w:pPr>
        <w:pStyle w:val="Heading2"/>
        <w:rPr>
          <w:color w:val="000000" w:themeColor="text1"/>
        </w:rPr>
      </w:pPr>
      <w:r w:rsidRPr="007C5DDA">
        <w:rPr>
          <w:color w:val="000000" w:themeColor="text1"/>
        </w:rPr>
        <w:t>4. Workflow Under Evaluation</w:t>
      </w:r>
    </w:p>
    <w:p w14:paraId="124D1DA0" w14:textId="77777777" w:rsidR="00A55E69" w:rsidRPr="007C5DDA" w:rsidRDefault="00000000">
      <w:pPr>
        <w:rPr>
          <w:color w:val="000000" w:themeColor="text1"/>
        </w:rPr>
      </w:pPr>
      <w:r w:rsidRPr="007C5DDA">
        <w:rPr>
          <w:color w:val="000000" w:themeColor="text1"/>
        </w:rPr>
        <w:t>The experiment evaluates the complete processing pipeline from file upload to final resume generation:</w:t>
      </w:r>
    </w:p>
    <w:p w14:paraId="33764523" w14:textId="77777777" w:rsidR="00A55E69" w:rsidRPr="007C5DDA" w:rsidRDefault="00000000">
      <w:pPr>
        <w:pStyle w:val="ListNumber"/>
        <w:rPr>
          <w:color w:val="000000" w:themeColor="text1"/>
        </w:rPr>
      </w:pPr>
      <w:r w:rsidRPr="007C5DDA">
        <w:rPr>
          <w:color w:val="000000" w:themeColor="text1"/>
        </w:rPr>
        <w:t>File Extraction: The system extracts raw textual content from the uploaded file.</w:t>
      </w:r>
    </w:p>
    <w:p w14:paraId="5B472A87" w14:textId="77777777" w:rsidR="00A55E69" w:rsidRPr="007C5DDA" w:rsidRDefault="00000000">
      <w:pPr>
        <w:pStyle w:val="ListNumber"/>
        <w:rPr>
          <w:color w:val="000000" w:themeColor="text1"/>
        </w:rPr>
      </w:pPr>
      <w:r w:rsidRPr="007C5DDA">
        <w:rPr>
          <w:color w:val="000000" w:themeColor="text1"/>
        </w:rPr>
        <w:t>Content Structuring: Extracted information is organized into structured sections such as Education, Skills, Experience, and Projects.</w:t>
      </w:r>
    </w:p>
    <w:p w14:paraId="54375C93" w14:textId="77777777" w:rsidR="00A55E69" w:rsidRPr="007C5DDA" w:rsidRDefault="00000000">
      <w:pPr>
        <w:pStyle w:val="ListNumber"/>
        <w:rPr>
          <w:color w:val="000000" w:themeColor="text1"/>
        </w:rPr>
      </w:pPr>
      <w:r w:rsidRPr="007C5DDA">
        <w:rPr>
          <w:color w:val="000000" w:themeColor="text1"/>
        </w:rPr>
        <w:t>Retrieval (RAG): The system queries ChromaDB to retrieve relevant 'gold standard' resume examples based on the job description.</w:t>
      </w:r>
    </w:p>
    <w:p w14:paraId="6AE763F1" w14:textId="77777777" w:rsidR="00A55E69" w:rsidRPr="007C5DDA" w:rsidRDefault="00000000">
      <w:pPr>
        <w:pStyle w:val="ListNumber"/>
        <w:rPr>
          <w:color w:val="000000" w:themeColor="text1"/>
        </w:rPr>
      </w:pPr>
      <w:r w:rsidRPr="007C5DDA">
        <w:rPr>
          <w:color w:val="000000" w:themeColor="text1"/>
        </w:rPr>
        <w:t>Resume Generation: Ollama combines the user’s actual experience with professional formatting patterns and job-specific keywords.</w:t>
      </w:r>
    </w:p>
    <w:p w14:paraId="49F20E02" w14:textId="77777777" w:rsidR="00A55E69" w:rsidRPr="007C5DDA" w:rsidRDefault="00000000">
      <w:pPr>
        <w:pStyle w:val="ListNumber"/>
        <w:rPr>
          <w:color w:val="000000" w:themeColor="text1"/>
        </w:rPr>
      </w:pPr>
      <w:r w:rsidRPr="007C5DDA">
        <w:rPr>
          <w:color w:val="000000" w:themeColor="text1"/>
        </w:rPr>
        <w:t>Final Output: The system produces a structured, ATS-optimized resume ready for use.</w:t>
      </w:r>
    </w:p>
    <w:p w14:paraId="66104D7F" w14:textId="77777777" w:rsidR="00A55E69" w:rsidRPr="007C5DDA" w:rsidRDefault="00000000">
      <w:pPr>
        <w:pStyle w:val="Heading2"/>
        <w:rPr>
          <w:color w:val="000000" w:themeColor="text1"/>
        </w:rPr>
      </w:pPr>
      <w:r w:rsidRPr="007C5DDA">
        <w:rPr>
          <w:color w:val="000000" w:themeColor="text1"/>
        </w:rPr>
        <w:t>5. Evaluation Criteria</w:t>
      </w:r>
    </w:p>
    <w:p w14:paraId="1A79FB1F" w14:textId="77777777" w:rsidR="00A55E69" w:rsidRPr="007C5DDA" w:rsidRDefault="00000000">
      <w:pPr>
        <w:rPr>
          <w:color w:val="000000" w:themeColor="text1"/>
        </w:rPr>
      </w:pPr>
      <w:r w:rsidRPr="007C5DDA">
        <w:rPr>
          <w:color w:val="000000" w:themeColor="text1"/>
        </w:rPr>
        <w:t>System performance is evaluated using the following criteria:</w:t>
      </w:r>
    </w:p>
    <w:p w14:paraId="54A3A303" w14:textId="77777777" w:rsidR="00A55E69" w:rsidRPr="007C5DDA" w:rsidRDefault="00000000">
      <w:pPr>
        <w:pStyle w:val="ListBullet"/>
        <w:rPr>
          <w:color w:val="000000" w:themeColor="text1"/>
        </w:rPr>
      </w:pPr>
      <w:r w:rsidRPr="007C5DDA">
        <w:rPr>
          <w:color w:val="000000" w:themeColor="text1"/>
        </w:rPr>
        <w:t>Accuracy of information extraction from uploaded files.</w:t>
      </w:r>
    </w:p>
    <w:p w14:paraId="24B18042" w14:textId="77777777" w:rsidR="00A55E69" w:rsidRPr="007C5DDA" w:rsidRDefault="00000000">
      <w:pPr>
        <w:pStyle w:val="ListBullet"/>
        <w:rPr>
          <w:color w:val="000000" w:themeColor="text1"/>
        </w:rPr>
      </w:pPr>
      <w:r w:rsidRPr="007C5DDA">
        <w:rPr>
          <w:color w:val="000000" w:themeColor="text1"/>
        </w:rPr>
        <w:t>Relevance and quality of retrieved examples from ChromaDB.</w:t>
      </w:r>
    </w:p>
    <w:p w14:paraId="48923978" w14:textId="77777777" w:rsidR="00A55E69" w:rsidRPr="007C5DDA" w:rsidRDefault="00000000">
      <w:pPr>
        <w:pStyle w:val="ListBullet"/>
        <w:rPr>
          <w:color w:val="000000" w:themeColor="text1"/>
        </w:rPr>
      </w:pPr>
      <w:r w:rsidRPr="007C5DDA">
        <w:rPr>
          <w:color w:val="000000" w:themeColor="text1"/>
        </w:rPr>
        <w:t>Alignment between generated resume and job description keywords.</w:t>
      </w:r>
    </w:p>
    <w:p w14:paraId="2CB3941A" w14:textId="77777777" w:rsidR="00A55E69" w:rsidRPr="007C5DDA" w:rsidRDefault="00000000">
      <w:pPr>
        <w:pStyle w:val="ListBullet"/>
        <w:rPr>
          <w:color w:val="000000" w:themeColor="text1"/>
        </w:rPr>
      </w:pPr>
      <w:r w:rsidRPr="007C5DDA">
        <w:rPr>
          <w:color w:val="000000" w:themeColor="text1"/>
        </w:rPr>
        <w:lastRenderedPageBreak/>
        <w:t>Improvement in formatting and ATS compatibility.</w:t>
      </w:r>
    </w:p>
    <w:p w14:paraId="00456551" w14:textId="77777777" w:rsidR="00A55E69" w:rsidRPr="007C5DDA" w:rsidRDefault="00000000">
      <w:pPr>
        <w:pStyle w:val="ListBullet"/>
        <w:rPr>
          <w:color w:val="000000" w:themeColor="text1"/>
        </w:rPr>
      </w:pPr>
      <w:r w:rsidRPr="007C5DDA">
        <w:rPr>
          <w:color w:val="000000" w:themeColor="text1"/>
        </w:rPr>
        <w:t>Preservation of factual correctness without introducing fabricated information.</w:t>
      </w:r>
    </w:p>
    <w:p w14:paraId="014C8CED" w14:textId="77777777" w:rsidR="00A55E69" w:rsidRPr="007C5DDA" w:rsidRDefault="00000000">
      <w:pPr>
        <w:pStyle w:val="Heading2"/>
        <w:rPr>
          <w:color w:val="000000" w:themeColor="text1"/>
        </w:rPr>
      </w:pPr>
      <w:r w:rsidRPr="007C5DDA">
        <w:rPr>
          <w:color w:val="000000" w:themeColor="text1"/>
        </w:rPr>
        <w:t>6. Expected Outcome</w:t>
      </w:r>
    </w:p>
    <w:p w14:paraId="70C711EC" w14:textId="77777777" w:rsidR="00A55E69" w:rsidRPr="007C5DDA" w:rsidRDefault="00000000">
      <w:pPr>
        <w:rPr>
          <w:color w:val="000000" w:themeColor="text1"/>
        </w:rPr>
      </w:pPr>
      <w:r w:rsidRPr="007C5DDA">
        <w:rPr>
          <w:color w:val="000000" w:themeColor="text1"/>
        </w:rPr>
        <w:t>The expected outcome of this experiment is to demonstrate that the system can transform raw user-provided data into a professionally structured and job-aligned resume. The system should enhance keyword coverage, improve readability, maintain authenticity, and ensure a secure resume generation process.</w:t>
      </w:r>
    </w:p>
    <w:sectPr w:rsidR="00A55E69" w:rsidRPr="007C5D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112227">
    <w:abstractNumId w:val="8"/>
  </w:num>
  <w:num w:numId="2" w16cid:durableId="1013454203">
    <w:abstractNumId w:val="6"/>
  </w:num>
  <w:num w:numId="3" w16cid:durableId="1534002099">
    <w:abstractNumId w:val="5"/>
  </w:num>
  <w:num w:numId="4" w16cid:durableId="214508436">
    <w:abstractNumId w:val="4"/>
  </w:num>
  <w:num w:numId="5" w16cid:durableId="17590366">
    <w:abstractNumId w:val="7"/>
  </w:num>
  <w:num w:numId="6" w16cid:durableId="67921873">
    <w:abstractNumId w:val="3"/>
  </w:num>
  <w:num w:numId="7" w16cid:durableId="621304449">
    <w:abstractNumId w:val="2"/>
  </w:num>
  <w:num w:numId="8" w16cid:durableId="1635601878">
    <w:abstractNumId w:val="1"/>
  </w:num>
  <w:num w:numId="9" w16cid:durableId="723718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5DDA"/>
    <w:rsid w:val="00A55E69"/>
    <w:rsid w:val="00AA1D8D"/>
    <w:rsid w:val="00B47730"/>
    <w:rsid w:val="00CB0664"/>
    <w:rsid w:val="00E13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7AFDD"/>
  <w14:defaultImageDpi w14:val="300"/>
  <w15:docId w15:val="{4497666A-6200-4685-9242-84AA6D31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Eshwarnath Gajula</cp:lastModifiedBy>
  <cp:revision>3</cp:revision>
  <dcterms:created xsi:type="dcterms:W3CDTF">2013-12-23T23:15:00Z</dcterms:created>
  <dcterms:modified xsi:type="dcterms:W3CDTF">2026-02-23T18:51:00Z</dcterms:modified>
  <cp:category/>
</cp:coreProperties>
</file>