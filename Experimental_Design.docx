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CCEE" w14:textId="77777777" w:rsidR="00B676DD" w:rsidRPr="00994A17" w:rsidRDefault="00000000">
      <w:pPr>
        <w:pStyle w:val="Heading1"/>
        <w:jc w:val="center"/>
        <w:rPr>
          <w:color w:val="000000" w:themeColor="text1"/>
        </w:rPr>
      </w:pPr>
      <w:r w:rsidRPr="00994A17">
        <w:rPr>
          <w:color w:val="000000" w:themeColor="text1"/>
        </w:rPr>
        <w:t>Experimental Design</w:t>
      </w:r>
    </w:p>
    <w:p w14:paraId="7D41937C" w14:textId="77777777" w:rsidR="00B676DD" w:rsidRPr="00994A17" w:rsidRDefault="00000000">
      <w:pPr>
        <w:pStyle w:val="Heading2"/>
        <w:rPr>
          <w:color w:val="000000" w:themeColor="text1"/>
        </w:rPr>
      </w:pPr>
      <w:r w:rsidRPr="00994A17">
        <w:rPr>
          <w:color w:val="000000" w:themeColor="text1"/>
        </w:rPr>
        <w:t>1. Introduction</w:t>
      </w:r>
    </w:p>
    <w:p w14:paraId="57C3F1C2" w14:textId="77777777" w:rsidR="00B676DD" w:rsidRPr="00994A17" w:rsidRDefault="00000000">
      <w:pPr>
        <w:rPr>
          <w:color w:val="000000" w:themeColor="text1"/>
        </w:rPr>
      </w:pPr>
      <w:r w:rsidRPr="00994A17">
        <w:rPr>
          <w:color w:val="000000" w:themeColor="text1"/>
        </w:rPr>
        <w:t>This document describes the Experimental Design of the AI Based Resume Builder system. The purpose of this experimental design is to evaluate the effectiveness of the system in extracting user-provided data from uploaded files (PDF, DOCX, Images), retrieving relevant professional resume patterns using Retrieval-Augmented Generation (RAG), and generating an optimized, job-specific resume while preserving factual accuracy and user privacy.</w:t>
      </w:r>
    </w:p>
    <w:p w14:paraId="131E871B" w14:textId="77777777" w:rsidR="00B676DD" w:rsidRPr="00994A17" w:rsidRDefault="00000000">
      <w:pPr>
        <w:pStyle w:val="Heading2"/>
        <w:rPr>
          <w:color w:val="000000" w:themeColor="text1"/>
        </w:rPr>
      </w:pPr>
      <w:r w:rsidRPr="00994A17">
        <w:rPr>
          <w:color w:val="000000" w:themeColor="text1"/>
        </w:rPr>
        <w:t>2. Objective of the Experiment</w:t>
      </w:r>
    </w:p>
    <w:p w14:paraId="1531D24E" w14:textId="77777777" w:rsidR="00B676DD" w:rsidRPr="00994A17" w:rsidRDefault="00000000">
      <w:pPr>
        <w:rPr>
          <w:color w:val="000000" w:themeColor="text1"/>
        </w:rPr>
      </w:pPr>
      <w:r w:rsidRPr="00994A17">
        <w:rPr>
          <w:color w:val="000000" w:themeColor="text1"/>
        </w:rPr>
        <w:t>The main objectives of this experimental setup are:</w:t>
      </w:r>
    </w:p>
    <w:p w14:paraId="335DB65B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To test the accuracy of file content extraction from PDF, DOCX, and image formats.</w:t>
      </w:r>
    </w:p>
    <w:p w14:paraId="2D29877E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To evaluate the effectiveness of RAG in retrieving relevant 'Gold Standard' resume examples from ChromaDB (Kaggle dataset).</w:t>
      </w:r>
    </w:p>
    <w:p w14:paraId="2D3FBCB9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To measure the quality of AI-generated resumes aligned with the given job description.</w:t>
      </w:r>
    </w:p>
    <w:p w14:paraId="0137D7C8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To ensure factual consistency and prevent fabrication of user information.</w:t>
      </w:r>
    </w:p>
    <w:p w14:paraId="565DCD93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To validate ATS-oriented optimization and keyword enhancement.</w:t>
      </w:r>
    </w:p>
    <w:p w14:paraId="67A469E7" w14:textId="77777777" w:rsidR="00B676DD" w:rsidRPr="00994A17" w:rsidRDefault="00000000">
      <w:pPr>
        <w:pStyle w:val="Heading2"/>
        <w:rPr>
          <w:color w:val="000000" w:themeColor="text1"/>
        </w:rPr>
      </w:pPr>
      <w:r w:rsidRPr="00994A17">
        <w:rPr>
          <w:color w:val="000000" w:themeColor="text1"/>
        </w:rPr>
        <w:t>3. Input Data</w:t>
      </w:r>
    </w:p>
    <w:p w14:paraId="297F9EA2" w14:textId="77777777" w:rsidR="00B676DD" w:rsidRPr="00994A17" w:rsidRDefault="00000000">
      <w:pPr>
        <w:rPr>
          <w:color w:val="000000" w:themeColor="text1"/>
        </w:rPr>
      </w:pPr>
      <w:r w:rsidRPr="00994A17">
        <w:rPr>
          <w:color w:val="000000" w:themeColor="text1"/>
        </w:rPr>
        <w:t>The experimental setup uses the following inputs:</w:t>
      </w:r>
    </w:p>
    <w:p w14:paraId="1FF56CEB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User-uploaded files (PDF, DOCX, Image formats).</w:t>
      </w:r>
    </w:p>
    <w:p w14:paraId="25603276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Target job description provided by the user.</w:t>
      </w:r>
    </w:p>
    <w:p w14:paraId="767CB075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Kaggle Resume Dataset stored in ChromaDB for retrieval.</w:t>
      </w:r>
    </w:p>
    <w:p w14:paraId="288A5F4F" w14:textId="77777777" w:rsidR="00B676DD" w:rsidRPr="00994A17" w:rsidRDefault="00000000">
      <w:pPr>
        <w:pStyle w:val="Heading2"/>
        <w:rPr>
          <w:color w:val="000000" w:themeColor="text1"/>
        </w:rPr>
      </w:pPr>
      <w:r w:rsidRPr="00994A17">
        <w:rPr>
          <w:color w:val="000000" w:themeColor="text1"/>
        </w:rPr>
        <w:t>4. System Workflow Under Evaluation</w:t>
      </w:r>
    </w:p>
    <w:p w14:paraId="5F771544" w14:textId="77777777" w:rsidR="00B676DD" w:rsidRPr="00994A17" w:rsidRDefault="00000000">
      <w:pPr>
        <w:rPr>
          <w:color w:val="000000" w:themeColor="text1"/>
        </w:rPr>
      </w:pPr>
      <w:r w:rsidRPr="00994A17">
        <w:rPr>
          <w:color w:val="000000" w:themeColor="text1"/>
        </w:rPr>
        <w:t>The experiment evaluates the complete processing pipeline of the system:</w:t>
      </w:r>
    </w:p>
    <w:p w14:paraId="7677BB0D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File Extraction: Extract raw textual data from uploaded files.</w:t>
      </w:r>
    </w:p>
    <w:p w14:paraId="6A4FCA65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Structuring: Convert extracted content into structured resume sections (Education, Skills, Experience, Projects).</w:t>
      </w:r>
    </w:p>
    <w:p w14:paraId="12147B75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Retrieval (RAG): Query ChromaDB to retrieve relevant professional resume samples.</w:t>
      </w:r>
    </w:p>
    <w:p w14:paraId="36D0E729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Merging &amp; Generation: Use Ollama to combine user data with retrieved formatting patterns and job-specific keywords.</w:t>
      </w:r>
    </w:p>
    <w:p w14:paraId="0740D774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Resume Output: Generate a structured, ATS-optimized resume.</w:t>
      </w:r>
    </w:p>
    <w:p w14:paraId="5D964286" w14:textId="77777777" w:rsidR="00B676DD" w:rsidRPr="00994A17" w:rsidRDefault="00000000">
      <w:pPr>
        <w:pStyle w:val="Heading2"/>
        <w:rPr>
          <w:color w:val="000000" w:themeColor="text1"/>
        </w:rPr>
      </w:pPr>
      <w:r w:rsidRPr="00994A17">
        <w:rPr>
          <w:color w:val="000000" w:themeColor="text1"/>
        </w:rPr>
        <w:t>5. Evaluation Metrics</w:t>
      </w:r>
    </w:p>
    <w:p w14:paraId="6882F029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Extraction Accuracy – Correctness of extracted information from uploaded files.</w:t>
      </w:r>
    </w:p>
    <w:p w14:paraId="02443ACD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Retrieval Relevance – Quality and relevance of retrieved examples from ChromaDB.</w:t>
      </w:r>
    </w:p>
    <w:p w14:paraId="0E907F27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Keyword Alignment Score – Match percentage between resume and job description.</w:t>
      </w:r>
    </w:p>
    <w:p w14:paraId="586AA2E2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t>ATS Compatibility – Structured formatting and keyword density.</w:t>
      </w:r>
    </w:p>
    <w:p w14:paraId="0DF78CEC" w14:textId="77777777" w:rsidR="00B676DD" w:rsidRPr="00994A17" w:rsidRDefault="00000000">
      <w:pPr>
        <w:pStyle w:val="ListBullet"/>
        <w:rPr>
          <w:color w:val="000000" w:themeColor="text1"/>
        </w:rPr>
      </w:pPr>
      <w:r w:rsidRPr="00994A17">
        <w:rPr>
          <w:color w:val="000000" w:themeColor="text1"/>
        </w:rPr>
        <w:lastRenderedPageBreak/>
        <w:t>Factual Integrity – Ensuring no false or fabricated information is introduced.</w:t>
      </w:r>
    </w:p>
    <w:p w14:paraId="6CE604E3" w14:textId="77777777" w:rsidR="00B676DD" w:rsidRPr="00994A17" w:rsidRDefault="00000000">
      <w:pPr>
        <w:pStyle w:val="Heading2"/>
        <w:rPr>
          <w:color w:val="000000" w:themeColor="text1"/>
        </w:rPr>
      </w:pPr>
      <w:r w:rsidRPr="00994A17">
        <w:rPr>
          <w:color w:val="000000" w:themeColor="text1"/>
        </w:rPr>
        <w:t>6. Testing Procedure</w:t>
      </w:r>
    </w:p>
    <w:p w14:paraId="4F56596C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User uploads file (PDF/DOCX/Image).</w:t>
      </w:r>
    </w:p>
    <w:p w14:paraId="3EB15FDF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System extracts and structures user information.</w:t>
      </w:r>
    </w:p>
    <w:p w14:paraId="35B7CD79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User provides job description.</w:t>
      </w:r>
    </w:p>
    <w:p w14:paraId="67525E2A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RAG retrieves relevant examples from dataset.</w:t>
      </w:r>
    </w:p>
    <w:p w14:paraId="5DF36ED6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Ollama generates optimized resume.</w:t>
      </w:r>
    </w:p>
    <w:p w14:paraId="5EEFF210" w14:textId="77777777" w:rsidR="00B676DD" w:rsidRPr="00994A17" w:rsidRDefault="00000000">
      <w:pPr>
        <w:pStyle w:val="ListNumber"/>
        <w:rPr>
          <w:color w:val="000000" w:themeColor="text1"/>
        </w:rPr>
      </w:pPr>
      <w:r w:rsidRPr="00994A17">
        <w:rPr>
          <w:color w:val="000000" w:themeColor="text1"/>
        </w:rPr>
        <w:t>Generated resume is evaluated using defined metrics.</w:t>
      </w:r>
    </w:p>
    <w:p w14:paraId="3626465A" w14:textId="77777777" w:rsidR="00B676DD" w:rsidRPr="00994A17" w:rsidRDefault="00000000">
      <w:pPr>
        <w:pStyle w:val="Heading2"/>
        <w:rPr>
          <w:color w:val="000000" w:themeColor="text1"/>
        </w:rPr>
      </w:pPr>
      <w:r w:rsidRPr="00994A17">
        <w:rPr>
          <w:color w:val="000000" w:themeColor="text1"/>
        </w:rPr>
        <w:t>7. Expected Outcome</w:t>
      </w:r>
    </w:p>
    <w:p w14:paraId="7565ABCE" w14:textId="77777777" w:rsidR="00B676DD" w:rsidRPr="00994A17" w:rsidRDefault="00000000">
      <w:pPr>
        <w:rPr>
          <w:color w:val="000000" w:themeColor="text1"/>
        </w:rPr>
      </w:pPr>
      <w:r w:rsidRPr="00994A17">
        <w:rPr>
          <w:color w:val="000000" w:themeColor="text1"/>
        </w:rPr>
        <w:t>The expected outcome of this experimental design is to demonstrate that the system can successfully transform raw uploaded data into a professional, optimized, and job-aligned resume. The system should improve keyword coverage, enhance formatting quality, maintain factual accuracy, and ensure privacy protection through secure data handling.</w:t>
      </w:r>
    </w:p>
    <w:sectPr w:rsidR="00B676DD" w:rsidRPr="00994A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108252">
    <w:abstractNumId w:val="8"/>
  </w:num>
  <w:num w:numId="2" w16cid:durableId="1961452329">
    <w:abstractNumId w:val="6"/>
  </w:num>
  <w:num w:numId="3" w16cid:durableId="234701831">
    <w:abstractNumId w:val="5"/>
  </w:num>
  <w:num w:numId="4" w16cid:durableId="1353456082">
    <w:abstractNumId w:val="4"/>
  </w:num>
  <w:num w:numId="5" w16cid:durableId="212892050">
    <w:abstractNumId w:val="7"/>
  </w:num>
  <w:num w:numId="6" w16cid:durableId="231358298">
    <w:abstractNumId w:val="3"/>
  </w:num>
  <w:num w:numId="7" w16cid:durableId="607548004">
    <w:abstractNumId w:val="2"/>
  </w:num>
  <w:num w:numId="8" w16cid:durableId="1862208946">
    <w:abstractNumId w:val="1"/>
  </w:num>
  <w:num w:numId="9" w16cid:durableId="61540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E91"/>
    <w:rsid w:val="00994A17"/>
    <w:rsid w:val="00AA1D8D"/>
    <w:rsid w:val="00B47730"/>
    <w:rsid w:val="00B676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741C8"/>
  <w14:defaultImageDpi w14:val="300"/>
  <w15:docId w15:val="{FA644399-2C4C-47BD-B2EB-8A1511B8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Eshwarnath Gajula</cp:lastModifiedBy>
  <cp:revision>2</cp:revision>
  <dcterms:created xsi:type="dcterms:W3CDTF">2013-12-23T23:15:00Z</dcterms:created>
  <dcterms:modified xsi:type="dcterms:W3CDTF">2026-02-23T17:49:00Z</dcterms:modified>
  <cp:category/>
</cp:coreProperties>
</file>